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Sales Forecasting &amp; Demand Intelligence System</w:t>
      </w:r>
    </w:p>
    <w:p>
      <w:r>
        <w:rPr>
          <w:b/>
        </w:rPr>
        <w:t>Project Summary</w:t>
        <w:br/>
      </w:r>
      <w:r>
        <w:t>This project develops an end-to-end Sales Forecasting and Demand Intelligence System using Python, Machine Learning, and Streamlit. The objective is to analyze historical retail sales data, identify trends, forecast future demand, detect anomalies, and provide interactive business insights through a dashboard.</w:t>
      </w:r>
    </w:p>
    <w:p>
      <w:pPr>
        <w:pStyle w:val="Heading2"/>
      </w:pPr>
      <w:r>
        <w:t>Objectives</w:t>
      </w:r>
    </w:p>
    <w:p>
      <w:pPr>
        <w:pStyle w:val="ListBullet"/>
      </w:pPr>
      <w:r>
        <w:t>Clean and preprocess retail sales data.</w:t>
      </w:r>
    </w:p>
    <w:p>
      <w:pPr>
        <w:pStyle w:val="ListBullet"/>
      </w:pPr>
      <w:r>
        <w:t>Perform exploratory data analysis (EDA).</w:t>
      </w:r>
    </w:p>
    <w:p>
      <w:pPr>
        <w:pStyle w:val="ListBullet"/>
      </w:pPr>
      <w:r>
        <w:t>Forecast future sales using SARIMA, Prophet, and XGBoost.</w:t>
      </w:r>
    </w:p>
    <w:p>
      <w:pPr>
        <w:pStyle w:val="ListBullet"/>
      </w:pPr>
      <w:r>
        <w:t>Detect unusual sales patterns using anomaly detection.</w:t>
      </w:r>
    </w:p>
    <w:p>
      <w:pPr>
        <w:pStyle w:val="ListBullet"/>
      </w:pPr>
      <w:r>
        <w:t>Segment products using K-Means clustering.</w:t>
      </w:r>
    </w:p>
    <w:p>
      <w:pPr>
        <w:pStyle w:val="ListBullet"/>
      </w:pPr>
      <w:r>
        <w:t>Build an interactive Streamlit dashboard for business users.</w:t>
      </w:r>
    </w:p>
    <w:p>
      <w:pPr>
        <w:pStyle w:val="Heading2"/>
      </w:pPr>
      <w:r>
        <w:t>Methodology</w:t>
      </w:r>
    </w:p>
    <w:p>
      <w:r>
        <w:t>Data preprocessing included date conversion, feature engineering, handling missing values, and aggregation of monthly sales. Exploratory analysis was performed using charts for sales, regions, and categories. Time-series forecasting models (SARIMA, Prophet, and XGBoost) were developed and compared using MAE and RMSE. Isolation Forest and Z-score methods were used for anomaly detection. K-Means clustering grouped products with similar demand patterns. A Streamlit dashboard was created to visualize KPIs, trends, forecasts, anomalies, and segments.</w:t>
      </w:r>
    </w:p>
    <w:p>
      <w:pPr>
        <w:pStyle w:val="Heading2"/>
      </w:pPr>
      <w:r>
        <w:t>Technologies Used</w:t>
      </w:r>
    </w:p>
    <w:p>
      <w:r>
        <w:t>Python, Pandas, NumPy, Matplotlib, Plotly, Scikit-learn, Statsmodels, Prophet, XGBoost, Streamlit.</w:t>
      </w:r>
    </w:p>
    <w:p>
      <w:pPr>
        <w:pStyle w:val="Heading2"/>
      </w:pPr>
      <w:r>
        <w:t>Key Outcomes</w:t>
      </w:r>
    </w:p>
    <w:p>
      <w:pPr>
        <w:pStyle w:val="ListBullet"/>
      </w:pPr>
      <w:r>
        <w:t>Generated business insights from historical sales.</w:t>
      </w:r>
    </w:p>
    <w:p>
      <w:pPr>
        <w:pStyle w:val="ListBullet"/>
      </w:pPr>
      <w:r>
        <w:t>Compared multiple forecasting models.</w:t>
      </w:r>
    </w:p>
    <w:p>
      <w:pPr>
        <w:pStyle w:val="ListBullet"/>
      </w:pPr>
      <w:r>
        <w:t>Identified abnormal sales periods.</w:t>
      </w:r>
    </w:p>
    <w:p>
      <w:pPr>
        <w:pStyle w:val="ListBullet"/>
      </w:pPr>
      <w:r>
        <w:t>Created product demand segments.</w:t>
      </w:r>
    </w:p>
    <w:p>
      <w:pPr>
        <w:pStyle w:val="ListBullet"/>
      </w:pPr>
      <w:r>
        <w:t>Built an interactive dashboard for decision support.</w:t>
      </w:r>
    </w:p>
    <w:p>
      <w:pPr>
        <w:pStyle w:val="Heading2"/>
      </w:pPr>
      <w:r>
        <w:t>Conclusion</w:t>
      </w:r>
    </w:p>
    <w:p>
      <w:r>
        <w:t>The project demonstrates how data analytics and machine learning can support inventory planning, demand forecasting, and strategic decision-making. The Streamlit dashboard makes the results accessible to business users through an intuitive interface.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